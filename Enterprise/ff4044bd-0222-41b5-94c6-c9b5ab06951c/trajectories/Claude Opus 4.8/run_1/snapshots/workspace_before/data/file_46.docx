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 Genevieve Community Church</w:t>
      </w:r>
    </w:p>
    <w:p>
      <w:pPr>
        <w:pStyle w:val="Heading2"/>
        <w:jc w:val="center"/>
      </w:pPr>
      <w:r>
        <w:t>A Pastoral Letter for Advent 2026</w:t>
      </w:r>
    </w:p>
    <w:p/>
    <w:p>
      <w:r>
        <w:rPr>
          <w:b w:val="0"/>
          <w:i/>
        </w:rPr>
        <w:t>November 29, 2026</w:t>
      </w:r>
    </w:p>
    <w:p/>
    <w:p>
      <w:r>
        <w:rPr>
          <w:b w:val="0"/>
          <w:i w:val="0"/>
        </w:rPr>
        <w:t>Dear St. Genevieve Family,</w:t>
      </w:r>
    </w:p>
    <w:p/>
    <w:p>
      <w:r>
        <w:rPr>
          <w:b w:val="0"/>
          <w:i w:val="0"/>
        </w:rPr>
        <w:t>Today we light the first candle of the Advent wreath, and I want to write to you about what that small flame means to me this year.</w:t>
      </w:r>
    </w:p>
    <w:p/>
    <w:p>
      <w:r>
        <w:rPr>
          <w:b w:val="0"/>
          <w:i w:val="0"/>
        </w:rPr>
        <w:t>Advent is the church's season of waiting. In a culture that accelerates constantly - that wants Christmas before Thanksgiving and answers before questions - this four-week season of preparation is itself a countercultural act. We are saying, with our bodies and our liturgy: we are not yet there. We are waiting. And the waiting itself is holy.</w:t>
      </w:r>
    </w:p>
    <w:p/>
    <w:p>
      <w:r>
        <w:rPr>
          <w:b w:val="0"/>
          <w:i w:val="0"/>
        </w:rPr>
        <w:t>This year we have had much to carry. Our community has weathered illness, loss, change, and uncertainty. Some of you have written to me privately, wondering if hope is warranted. I want to say clearly: it is. Not because the difficulties are not real, but because hope in the Christian tradition is not optimism. It is the stubborn conviction that the light is coming, that the promises are true, that we are held.</w:t>
      </w:r>
    </w:p>
    <w:p/>
    <w:p>
      <w:pPr>
        <w:pStyle w:val="Heading2"/>
      </w:pPr>
      <w:r>
        <w:t>Advent Services at St. Genevieve</w:t>
      </w:r>
    </w:p>
    <w:p>
      <w:r>
        <w:rPr>
          <w:b w:val="0"/>
          <w:i w:val="0"/>
        </w:rPr>
        <w:t>Sunday, November 29 - First Sunday of Advent: Wreath lighting, 10:00 AM. The community is invited to stay for a simple Advent tea following the service.</w:t>
      </w:r>
    </w:p>
    <w:p/>
    <w:p>
      <w:r>
        <w:rPr>
          <w:b w:val="0"/>
          <w:i w:val="0"/>
        </w:rPr>
        <w:t>Sunday, December 6 - Second Sunday of Advent: Service of Lessons and Carols, 10:00 AM. Our choir will offer an extended musical program. Rachel Stern has prepared a beautiful sequence this year.</w:t>
      </w:r>
    </w:p>
    <w:p/>
    <w:p>
      <w:r>
        <w:rPr>
          <w:b w:val="0"/>
          <w:i w:val="0"/>
        </w:rPr>
        <w:t>Sunday, December 13 - Third Sunday of Advent (Gaudete): Rose candle Sunday, 10:00 AM. This is the Sunday of joy in the midst of waiting. I will be preaching on joy as resistance.</w:t>
      </w:r>
    </w:p>
    <w:p/>
    <w:p>
      <w:r>
        <w:rPr>
          <w:b w:val="0"/>
          <w:i w:val="0"/>
        </w:rPr>
        <w:t>Sunday, December 20 - Fourth Sunday of Advent: 10:00 AM service with special music. Candlelight rehearsal at 4:00 PM for Christmas Eve.</w:t>
      </w:r>
    </w:p>
    <w:p/>
    <w:p>
      <w:r>
        <w:rPr>
          <w:b w:val="0"/>
          <w:i w:val="0"/>
        </w:rPr>
        <w:t>Wednesday, December 24 - Christmas Eve: 7:00 PM. All-choir service. Children's pageant elements woven throughout.</w:t>
      </w:r>
    </w:p>
    <w:p/>
    <w:p>
      <w:r>
        <w:rPr>
          <w:b w:val="0"/>
          <w:i w:val="0"/>
        </w:rPr>
        <w:t>Thursday, December 25 - Christmas Day: Our household will celebrate at home, but I am available by phone for any pastoral need.</w:t>
      </w:r>
    </w:p>
    <w:p/>
    <w:p>
      <w:pPr>
        <w:pStyle w:val="Heading2"/>
      </w:pPr>
      <w:r>
        <w:t>A Word About This Season</w:t>
      </w:r>
    </w:p>
    <w:p>
      <w:r>
        <w:rPr>
          <w:b w:val="0"/>
          <w:i w:val="0"/>
        </w:rPr>
        <w:t>Advent asks us to hold two things at once: the darkness of what is not yet, and the first light of what is coming. This is the practice of all genuine faith - not the denial of difficulty, but the refusal to let difficulty be the final word.</w:t>
      </w:r>
    </w:p>
    <w:p/>
    <w:p>
      <w:r>
        <w:rPr>
          <w:b w:val="0"/>
          <w:i w:val="0"/>
        </w:rPr>
        <w:t>Come wait with us. Come light candles with us. Come let the old words of promise do their slow, steady work in you.</w:t>
      </w:r>
    </w:p>
    <w:p/>
    <w:p>
      <w:r>
        <w:rPr>
          <w:b w:val="0"/>
          <w:i w:val="0"/>
        </w:rPr>
        <w:t>With love and in hope,</w:t>
      </w:r>
    </w:p>
    <w:p/>
    <w:p>
      <w:r>
        <w:rPr>
          <w:b w:val="0"/>
          <w:i w:val="0"/>
        </w:rPr>
        <w:t>Rev. Colette Mullins</w:t>
      </w:r>
    </w:p>
    <w:p>
      <w:r>
        <w:rPr>
          <w:b w:val="0"/>
          <w:i w:val="0"/>
        </w:rPr>
        <w:t>Rector, St. Genevieve Community Church</w:t>
      </w:r>
    </w:p>
    <w:p>
      <w:r>
        <w:rPr>
          <w:b w:val="0"/>
          <w:i w:val="0"/>
        </w:rPr>
        <w:t>colette.mullins@Greenridertech.com | (216) 555-0340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Colette Mullins</dc:creator>
  <cp:keywords/>
  <dc:description>generated by python-docx</dc:description>
  <cp:lastModifiedBy>Colette Mullins</cp:lastModifiedBy>
  <cp:revision>1</cp:revision>
  <dcterms:created xsi:type="dcterms:W3CDTF">2026-11-01T00:00:00Z</dcterms:created>
  <dcterms:modified xsi:type="dcterms:W3CDTF">2013-12-23T23:15:00Z</dcterms:modified>
  <cp:category/>
</cp:coreProperties>
</file>