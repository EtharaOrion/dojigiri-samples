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Backyard Patio Renovation Project Notes</w:t>
      </w:r>
    </w:p>
    <w:p>
      <w:r>
        <w:rPr>
          <w:b w:val="0"/>
        </w:rPr>
        <w:t>4821 Harpeth Hills Drive, Nashville, TN 37221</w:t>
      </w:r>
    </w:p>
    <w:p>
      <w:r>
        <w:rPr>
          <w:b w:val="0"/>
        </w:rPr>
        <w:t>Started: Spring 2024 | Substantially complete: July 2024</w:t>
      </w:r>
    </w:p>
    <w:p>
      <w:r>
        <w:rPr>
          <w:b w:val="0"/>
        </w:rPr>
      </w:r>
    </w:p>
    <w:p>
      <w:pPr>
        <w:pStyle w:val="Heading2"/>
      </w:pPr>
      <w:r>
        <w:t>Project Overview</w:t>
      </w:r>
    </w:p>
    <w:p>
      <w:r>
        <w:rPr>
          <w:b w:val="0"/>
        </w:rPr>
        <w:t>The backyard needed a proper outdoor space. The old concrete pad was cracked and too small for entertaining. Decided to go with pavers instead of poured concrete for better drainage and the look. Added a pergola and string lights to make it something we would actually use. Maria's grill setup was the anchor point for the layout.</w:t>
      </w:r>
    </w:p>
    <w:p>
      <w:pPr>
        <w:pStyle w:val="ListBullet"/>
      </w:pPr>
      <w:r>
        <w:t>Total paver area: approximately 520 square feet.</w:t>
      </w:r>
    </w:p>
    <w:p>
      <w:pPr>
        <w:pStyle w:val="ListBullet"/>
      </w:pPr>
      <w:r>
        <w:t>Pergola: 10 x 12 ft cedar kit, self-assembled over two June weekends.</w:t>
      </w:r>
    </w:p>
    <w:p>
      <w:pPr>
        <w:pStyle w:val="ListBullet"/>
      </w:pPr>
      <w:r>
        <w:t>Lighting: low-voltage pathway lights along the perimeter and string lights under the pergola.</w:t>
      </w:r>
    </w:p>
    <w:p>
      <w:pPr>
        <w:pStyle w:val="ListBullet"/>
      </w:pPr>
      <w:r>
        <w:t>Furniture: 6-piece Hampton Bay set from Home Depot, seats up to 8.</w:t>
      </w:r>
    </w:p>
    <w:p>
      <w:pPr>
        <w:pStyle w:val="ListBullet"/>
      </w:pPr>
      <w:r>
        <w:t>Total project cost: approximately $7,539. See renovation expense log for full detail.</w:t>
      </w:r>
    </w:p>
    <w:p>
      <w:pPr>
        <w:pStyle w:val="Heading2"/>
      </w:pPr>
      <w:r>
        <w:t>Layout Description</w:t>
      </w:r>
    </w:p>
    <w:p>
      <w:r>
        <w:rPr>
          <w:b w:val="0"/>
        </w:rPr>
        <w:t>Standing at the back door, the patio runs straight out 22 feet and is 24 feet wide. The grill station is on the right side against the fence with a 3-foot clearance from the pergola. The pergola is centered in the rear two-thirds of the space. String lights run in a grid pattern beneath the pergola roof. The furniture sits under the pergola with the table centered. The left side of the patio has an open area for kids when the family visits, or for a future fire pit if we decide to add one.</w:t>
      </w:r>
    </w:p>
    <w:p>
      <w:pPr>
        <w:pStyle w:val="Heading2"/>
      </w:pPr>
      <w:r>
        <w:t>Materials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Description</w:t>
            </w:r>
          </w:p>
        </w:tc>
        <w:tc>
          <w:tcPr>
            <w:tcW w:type="dxa" w:w="2160"/>
          </w:tcPr>
          <w:p>
            <w:r>
              <w:t>Source</w:t>
            </w:r>
          </w:p>
        </w:tc>
        <w:tc>
          <w:tcPr>
            <w:tcW w:type="dxa" w:w="2160"/>
          </w:tcPr>
          <w:p>
            <w:r>
              <w:t>Quantity</w:t>
            </w:r>
          </w:p>
        </w:tc>
      </w:tr>
      <w:tr>
        <w:tc>
          <w:tcPr>
            <w:tcW w:type="dxa" w:w="2160"/>
          </w:tcPr>
          <w:p>
            <w:r>
              <w:t>Pavers</w:t>
            </w:r>
          </w:p>
        </w:tc>
        <w:tc>
          <w:tcPr>
            <w:tcW w:type="dxa" w:w="2160"/>
          </w:tcPr>
          <w:p>
            <w:r>
              <w:t>Holland Cobble, charcoal blend</w:t>
            </w:r>
          </w:p>
        </w:tc>
        <w:tc>
          <w:tcPr>
            <w:tcW w:type="dxa" w:w="2160"/>
          </w:tcPr>
          <w:p>
            <w:r>
              <w:t>Harpeth Patio and Stone</w:t>
            </w:r>
          </w:p>
        </w:tc>
        <w:tc>
          <w:tcPr>
            <w:tcW w:type="dxa" w:w="2160"/>
          </w:tcPr>
          <w:p>
            <w:r>
              <w:t>520 sq ft</w:t>
            </w:r>
          </w:p>
        </w:tc>
      </w:tr>
      <w:tr>
        <w:tc>
          <w:tcPr>
            <w:tcW w:type="dxa" w:w="2160"/>
          </w:tcPr>
          <w:p>
            <w:r>
              <w:t>Edging</w:t>
            </w:r>
          </w:p>
        </w:tc>
        <w:tc>
          <w:tcPr>
            <w:tcW w:type="dxa" w:w="2160"/>
          </w:tcPr>
          <w:p>
            <w:r>
              <w:t>Commercial aluminum border</w:t>
            </w:r>
          </w:p>
        </w:tc>
        <w:tc>
          <w:tcPr>
            <w:tcW w:type="dxa" w:w="2160"/>
          </w:tcPr>
          <w:p>
            <w:r>
              <w:t>Harpeth Patio and Stone</w:t>
            </w:r>
          </w:p>
        </w:tc>
        <w:tc>
          <w:tcPr>
            <w:tcW w:type="dxa" w:w="2160"/>
          </w:tcPr>
          <w:p>
            <w:r>
              <w:t>120 linear ft</w:t>
            </w:r>
          </w:p>
        </w:tc>
      </w:tr>
      <w:tr>
        <w:tc>
          <w:tcPr>
            <w:tcW w:type="dxa" w:w="2160"/>
          </w:tcPr>
          <w:p>
            <w:r>
              <w:t>Pergola</w:t>
            </w:r>
          </w:p>
        </w:tc>
        <w:tc>
          <w:tcPr>
            <w:tcW w:type="dxa" w:w="2160"/>
          </w:tcPr>
          <w:p>
            <w:r>
              <w:t>Cedar kit, 10x12 ft, natural finish</w:t>
            </w:r>
          </w:p>
        </w:tc>
        <w:tc>
          <w:tcPr>
            <w:tcW w:type="dxa" w:w="2160"/>
          </w:tcPr>
          <w:p>
            <w:r>
              <w:t>Home Depot</w:t>
            </w:r>
          </w:p>
        </w:tc>
        <w:tc>
          <w:tcPr>
            <w:tcW w:type="dxa" w:w="2160"/>
          </w:tcPr>
          <w:p>
            <w:r>
              <w:t>1 unit</w:t>
            </w:r>
          </w:p>
        </w:tc>
      </w:tr>
      <w:tr>
        <w:tc>
          <w:tcPr>
            <w:tcW w:type="dxa" w:w="2160"/>
          </w:tcPr>
          <w:p>
            <w:r>
              <w:t>String lights</w:t>
            </w:r>
          </w:p>
        </w:tc>
        <w:tc>
          <w:tcPr>
            <w:tcW w:type="dxa" w:w="2160"/>
          </w:tcPr>
          <w:p>
            <w:r>
              <w:t>Edison bulb outdoor strand, 48 ft</w:t>
            </w:r>
          </w:p>
        </w:tc>
        <w:tc>
          <w:tcPr>
            <w:tcW w:type="dxa" w:w="2160"/>
          </w:tcPr>
          <w:p>
            <w:r>
              <w:t>Home Depot</w:t>
            </w:r>
          </w:p>
        </w:tc>
        <w:tc>
          <w:tcPr>
            <w:tcW w:type="dxa" w:w="2160"/>
          </w:tcPr>
          <w:p>
            <w:r>
              <w:t>3 strands</w:t>
            </w:r>
          </w:p>
        </w:tc>
      </w:tr>
      <w:tr>
        <w:tc>
          <w:tcPr>
            <w:tcW w:type="dxa" w:w="2160"/>
          </w:tcPr>
          <w:p>
            <w:r>
              <w:t>Pathway lights</w:t>
            </w:r>
          </w:p>
        </w:tc>
        <w:tc>
          <w:tcPr>
            <w:tcW w:type="dxa" w:w="2160"/>
          </w:tcPr>
          <w:p>
            <w:r>
              <w:t>Hampton Bay 6-pack solar</w:t>
            </w:r>
          </w:p>
        </w:tc>
        <w:tc>
          <w:tcPr>
            <w:tcW w:type="dxa" w:w="2160"/>
          </w:tcPr>
          <w:p>
            <w:r>
              <w:t>Home Depot</w:t>
            </w:r>
          </w:p>
        </w:tc>
        <w:tc>
          <w:tcPr>
            <w:tcW w:type="dxa" w:w="2160"/>
          </w:tcPr>
          <w:p>
            <w:r>
              <w:t>2 packs</w:t>
            </w:r>
          </w:p>
        </w:tc>
      </w:tr>
      <w:tr>
        <w:tc>
          <w:tcPr>
            <w:tcW w:type="dxa" w:w="2160"/>
          </w:tcPr>
          <w:p>
            <w:r>
              <w:t>Patio furniture</w:t>
            </w:r>
          </w:p>
        </w:tc>
        <w:tc>
          <w:tcPr>
            <w:tcW w:type="dxa" w:w="2160"/>
          </w:tcPr>
          <w:p>
            <w:r>
              <w:t>Hampton Bay 6-piece wicker set, gray cushions</w:t>
            </w:r>
          </w:p>
        </w:tc>
        <w:tc>
          <w:tcPr>
            <w:tcW w:type="dxa" w:w="2160"/>
          </w:tcPr>
          <w:p>
            <w:r>
              <w:t>Home Depot</w:t>
            </w:r>
          </w:p>
        </w:tc>
        <w:tc>
          <w:tcPr>
            <w:tcW w:type="dxa" w:w="2160"/>
          </w:tcPr>
          <w:p>
            <w:r>
              <w:t>1 set</w:t>
            </w:r>
          </w:p>
        </w:tc>
      </w:tr>
      <w:tr>
        <w:tc>
          <w:tcPr>
            <w:tcW w:type="dxa" w:w="2160"/>
          </w:tcPr>
          <w:p>
            <w:r>
              <w:t>Sealant</w:t>
            </w:r>
          </w:p>
        </w:tc>
        <w:tc>
          <w:tcPr>
            <w:tcW w:type="dxa" w:w="2160"/>
          </w:tcPr>
          <w:p>
            <w:r>
              <w:t>Techniseal HP Paver Sealer</w:t>
            </w:r>
          </w:p>
        </w:tc>
        <w:tc>
          <w:tcPr>
            <w:tcW w:type="dxa" w:w="2160"/>
          </w:tcPr>
          <w:p>
            <w:r>
              <w:t>Harpeth Patio and Stone</w:t>
            </w:r>
          </w:p>
        </w:tc>
        <w:tc>
          <w:tcPr>
            <w:tcW w:type="dxa" w:w="2160"/>
          </w:tcPr>
          <w:p>
            <w:r>
              <w:t>Applied 2024 and 2025</w:t>
            </w:r>
          </w:p>
        </w:tc>
      </w:tr>
    </w:tbl>
    <w:p>
      <w:pPr>
        <w:pStyle w:val="Heading2"/>
      </w:pPr>
      <w:r>
        <w:t>Progress Notes</w:t>
      </w:r>
    </w:p>
    <w:p>
      <w:pPr>
        <w:pStyle w:val="ListBullet"/>
      </w:pPr>
      <w:r>
        <w:t>May 2024: Harpeth Patio quoted and scheduled. Site cleared in late May.</w:t>
      </w:r>
    </w:p>
    <w:p>
      <w:pPr>
        <w:pStyle w:val="ListBullet"/>
      </w:pPr>
      <w:r>
        <w:t>June 4-11, 2024: Paver installation complete. Looked better than expected with the charcoal color.</w:t>
      </w:r>
    </w:p>
    <w:p>
      <w:pPr>
        <w:pStyle w:val="ListBullet"/>
      </w:pPr>
      <w:r>
        <w:t>June 18, 2024: Pergola kit arrived. Assembly took most of both weekends but Maria helped with the roof rafters.</w:t>
      </w:r>
    </w:p>
    <w:p>
      <w:pPr>
        <w:pStyle w:val="ListBullet"/>
      </w:pPr>
      <w:r>
        <w:t>July 2, 2024: Outdoor lighting installed by Harpeth. The string lights make the whole thing look different at night.</w:t>
      </w:r>
    </w:p>
    <w:p>
      <w:pPr>
        <w:pStyle w:val="ListBullet"/>
      </w:pPr>
      <w:r>
        <w:t>July 10, 2024: Furniture arrived. Set it up that afternoon. Used it that Friday for date night instead of going out.</w:t>
      </w:r>
    </w:p>
    <w:p>
      <w:pPr>
        <w:pStyle w:val="ListBullet"/>
      </w:pPr>
      <w:r>
        <w:t>July 15, 2024: Sealant applied by Harpeth. Told to avoid heavy water for 72 hours.</w:t>
      </w:r>
    </w:p>
    <w:p>
      <w:pPr>
        <w:pStyle w:val="ListBullet"/>
      </w:pPr>
      <w:r>
        <w:t>May 2025: Applied sealant myself for the one-year maintenance coat. Harpeth said annual is ideal.</w:t>
      </w:r>
    </w:p>
    <w:p>
      <w:pPr>
        <w:pStyle w:val="Heading2"/>
      </w:pPr>
      <w:r>
        <w:t>Remaining Work</w:t>
      </w:r>
    </w:p>
    <w:p>
      <w:pPr>
        <w:pStyle w:val="ListBullet"/>
      </w:pPr>
      <w:r>
        <w:t>Fire pit: still deciding. Gas line extension would be the cleanest option. Estimate pending from Nashville Gas Works.</w:t>
      </w:r>
    </w:p>
    <w:p>
      <w:pPr>
        <w:pStyle w:val="ListBullet"/>
      </w:pPr>
      <w:r>
        <w:t>Additional shade sail between pergola and house wall: quoted at $320 for materials, can DIY install.</w:t>
      </w:r>
    </w:p>
    <w:p>
      <w:pPr>
        <w:pStyle w:val="ListBullet"/>
      </w:pPr>
      <w:r>
        <w:t>Outdoor ceiling fan under pergola: on the list for summer 2027 when the budget allows.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