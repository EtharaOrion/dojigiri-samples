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Theological Study Partnership - Reading Schedule</w:t>
      </w:r>
    </w:p>
    <w:p>
      <w:pPr>
        <w:spacing w:after="120"/>
      </w:pPr>
      <w:r>
        <w:t>Rev. Colette Mullins and Rev. Sarah Levin</w:t>
      </w:r>
    </w:p>
    <w:p>
      <w:pPr>
        <w:spacing w:after="120"/>
      </w:pPr>
      <w:r>
        <w:t>November 2 - December 20, 2026 | Monday-Friday | 6:30-7:30 AM via video call</w:t>
      </w:r>
    </w:p>
    <w:p>
      <w:pPr>
        <w:spacing w:after="120"/>
      </w:pPr>
      <w:r>
        <w:t>Primary Text: Karl Barth, Church Dogmatics, Volume II: The Doctrine of God (selections)</w:t>
      </w:r>
    </w:p>
    <w:p>
      <w:pPr>
        <w:spacing w:after="120"/>
      </w:pPr>
      <w:r>
        <w:t>Secondary Text: Augustine, Confessions (parallel reading as patristic counterpoint)</w:t>
      </w:r>
    </w:p>
    <w:p>
      <w:pPr>
        <w:spacing w:after="120"/>
      </w:pPr>
      <w:r>
        <w:t>Format: 30 minutes reading aloud, 30 minutes discussion. Rev. Levin leads Monday/Wednesday, Rev. Mullins leads Tuesday/Thursday/Friday.</w:t>
      </w:r>
    </w:p>
    <w:p>
      <w:pPr>
        <w:pStyle w:val="Heading2"/>
      </w:pPr>
      <w:r>
        <w:t>Week 1: November 2-6, 2026</w:t>
      </w:r>
    </w:p>
    <w:p>
      <w:r>
        <w:rPr>
          <w:b/>
        </w:rPr>
        <w:t xml:space="preserve">Nov 2 (Mon): </w:t>
      </w:r>
      <w:r>
        <w:t>Primary: Barth CD II.1 Section 25 - The Perfections of God</w:t>
      </w:r>
    </w:p>
    <w:p>
      <w:r>
        <w:t xml:space="preserve">  Secondary: Augustine Confessions Book I</w:t>
      </w:r>
    </w:p>
    <w:p>
      <w:r>
        <w:t xml:space="preserve">  Reflection: What does it mean to speak of God's perfections without reducing God to a category?</w:t>
      </w:r>
    </w:p>
    <w:p>
      <w:r>
        <w:rPr>
          <w:b/>
        </w:rPr>
        <w:t xml:space="preserve">Nov 3 (Tue): </w:t>
      </w:r>
      <w:r>
        <w:t>Primary: Barth CD II.1 Section 26 - The Being of God in Act</w:t>
      </w:r>
    </w:p>
    <w:p>
      <w:r>
        <w:t xml:space="preserve">  Secondary: Augustine Confessions Book II</w:t>
      </w:r>
    </w:p>
    <w:p>
      <w:r>
        <w:t xml:space="preserve">  Reflection: How does Barth's 'being in act' challenge classical substance metaphysics?</w:t>
      </w:r>
    </w:p>
    <w:p>
      <w:r>
        <w:rPr>
          <w:b/>
        </w:rPr>
        <w:t xml:space="preserve">Nov 4 (Wed): </w:t>
      </w:r>
      <w:r>
        <w:t>Primary: Barth CD II.1 Section 27 - The Love of God</w:t>
      </w:r>
    </w:p>
    <w:p>
      <w:r>
        <w:t xml:space="preserve">  Secondary: Augustine Confessions Book III</w:t>
      </w:r>
    </w:p>
    <w:p>
      <w:r>
        <w:t xml:space="preserve">  Reflection: Compare Barth on divine love with Augustine's restless heart seeking love in wrong places.</w:t>
      </w:r>
    </w:p>
    <w:p>
      <w:r>
        <w:rPr>
          <w:b/>
        </w:rPr>
        <w:t xml:space="preserve">Nov 5 (Thu): </w:t>
      </w:r>
      <w:r>
        <w:t>Primary: Barth CD II.1 Section 28 - The Freedom of God</w:t>
      </w:r>
    </w:p>
    <w:p>
      <w:r>
        <w:t xml:space="preserve">  Secondary: Augustine Confessions Book IV</w:t>
      </w:r>
    </w:p>
    <w:p>
      <w:r>
        <w:t xml:space="preserve">  Reflection: Freedom as constitutive of God's being - implications for human freedom?</w:t>
      </w:r>
    </w:p>
    <w:p>
      <w:r>
        <w:rPr>
          <w:b/>
        </w:rPr>
        <w:t xml:space="preserve">Nov 6 (Fri): </w:t>
      </w:r>
      <w:r>
        <w:t>Primary: Review and reflection</w:t>
      </w:r>
    </w:p>
    <w:p>
      <w:r>
        <w:t xml:space="preserve">  Secondary: Weekly synthesis</w:t>
      </w:r>
    </w:p>
    <w:p>
      <w:r>
        <w:t xml:space="preserve">  Reflection: Which text surprised you most this week, and why?</w:t>
      </w:r>
    </w:p>
    <w:p>
      <w:pPr>
        <w:pStyle w:val="Heading2"/>
      </w:pPr>
      <w:r>
        <w:t>Week 2: November 9-13, 2026</w:t>
      </w:r>
    </w:p>
    <w:p>
      <w:r>
        <w:rPr>
          <w:b/>
        </w:rPr>
        <w:t xml:space="preserve">Nov 9 (Mon): </w:t>
      </w:r>
      <w:r>
        <w:t>Primary: Barth CD II.2 Section 32 - The Problem of a Correct Doctrine of Election</w:t>
      </w:r>
    </w:p>
    <w:p>
      <w:r>
        <w:t xml:space="preserve">  Secondary: Augustine Confessions Book V</w:t>
      </w:r>
    </w:p>
    <w:p>
      <w:r>
        <w:t xml:space="preserve">  Reflection: Election and predestination - where Barth departs from Calvin.</w:t>
      </w:r>
    </w:p>
    <w:p>
      <w:r>
        <w:rPr>
          <w:b/>
        </w:rPr>
        <w:t xml:space="preserve">Nov 10 (Tue): </w:t>
      </w:r>
      <w:r>
        <w:t>Primary: Barth CD II.2 Section 33 - The Election of Jesus Christ</w:t>
      </w:r>
    </w:p>
    <w:p>
      <w:r>
        <w:t xml:space="preserve">  Secondary: Augustine Confessions Book VI</w:t>
      </w:r>
    </w:p>
    <w:p>
      <w:r>
        <w:t xml:space="preserve">  Reflection: Christ as both the electing God and elected human - does this resolve double predestination?</w:t>
      </w:r>
    </w:p>
    <w:p>
      <w:r>
        <w:rPr>
          <w:b/>
        </w:rPr>
        <w:t xml:space="preserve">Nov 11 (Wed): </w:t>
      </w:r>
      <w:r>
        <w:t>Primary: Barth CD II.2 Section 34 - The Election of the Community</w:t>
      </w:r>
    </w:p>
    <w:p>
      <w:r>
        <w:t xml:space="preserve">  Secondary: Augustine Confessions Book VII</w:t>
      </w:r>
    </w:p>
    <w:p>
      <w:r>
        <w:t xml:space="preserve">  Reflection: The church as the secondary object of election - implications for parish life.</w:t>
      </w:r>
    </w:p>
    <w:p>
      <w:r>
        <w:rPr>
          <w:b/>
        </w:rPr>
        <w:t xml:space="preserve">Nov 12 (Thu): </w:t>
      </w:r>
      <w:r>
        <w:t>Primary: Barth CD II.2 Section 35 - The Election of the Individual</w:t>
      </w:r>
    </w:p>
    <w:p>
      <w:r>
        <w:t xml:space="preserve">  Secondary: Augustine Confessions Book VIII</w:t>
      </w:r>
    </w:p>
    <w:p>
      <w:r>
        <w:t xml:space="preserve">  Reflection: Individual election as determined by Christ's election - assurance and grace. Hold Margaux in prayer today - Step 1 board exam.</w:t>
      </w:r>
    </w:p>
    <w:p>
      <w:r>
        <w:rPr>
          <w:b/>
        </w:rPr>
        <w:t xml:space="preserve">Nov 13 (Fri): </w:t>
      </w:r>
      <w:r>
        <w:t>Primary: Review and reflection</w:t>
      </w:r>
    </w:p>
    <w:p>
      <w:r>
        <w:t xml:space="preserve">  Secondary: Weekly synthesis</w:t>
      </w:r>
    </w:p>
    <w:p>
      <w:r>
        <w:t xml:space="preserve">  Reflection: Give thanks for Margaux's perseverance. Which text this week surprised you most?</w:t>
      </w:r>
    </w:p>
    <w:p>
      <w:pPr>
        <w:pStyle w:val="Heading2"/>
      </w:pPr>
      <w:r>
        <w:t>Week 3: November 16-20, 2026</w:t>
      </w:r>
    </w:p>
    <w:p>
      <w:r>
        <w:rPr>
          <w:b/>
        </w:rPr>
        <w:t xml:space="preserve">Nov 16 (Mon): </w:t>
      </w:r>
      <w:r>
        <w:t>Primary: Barth CD IV.1 Section 57 - The Work of God the Reconciler</w:t>
      </w:r>
    </w:p>
    <w:p>
      <w:r>
        <w:t xml:space="preserve">  Secondary: Augustine Confessions Book IX</w:t>
      </w:r>
    </w:p>
    <w:p>
      <w:r>
        <w:t xml:space="preserve">  Reflection: Atonement as the particular form of God's reconciling work.</w:t>
      </w:r>
    </w:p>
    <w:p>
      <w:r>
        <w:rPr>
          <w:b/>
        </w:rPr>
        <w:t xml:space="preserve">Nov 17 (Tue): </w:t>
      </w:r>
      <w:r>
        <w:t>Primary: Barth CD IV.1 Section 58 - The Obedience of the Son</w:t>
      </w:r>
    </w:p>
    <w:p>
      <w:r>
        <w:t xml:space="preserve">  Secondary: Augustine Confessions Book X</w:t>
      </w:r>
    </w:p>
    <w:p>
      <w:r>
        <w:t xml:space="preserve">  Reflection: Humiliation as the form of divine majesty.</w:t>
      </w:r>
    </w:p>
    <w:p>
      <w:r>
        <w:rPr>
          <w:b/>
        </w:rPr>
        <w:t xml:space="preserve">Nov 18 (Wed): </w:t>
      </w:r>
      <w:r>
        <w:t>Primary: Barth CD IV.1 Section 59 - The Pride and Fall of Man</w:t>
      </w:r>
    </w:p>
    <w:p>
      <w:r>
        <w:t xml:space="preserve">  Secondary: Augustine Confessions Book XI</w:t>
      </w:r>
    </w:p>
    <w:p>
      <w:r>
        <w:t xml:space="preserve">  Reflection: Sin as pride (Barth) versus divided will (Augustine) - compare anthropologies.</w:t>
      </w:r>
    </w:p>
    <w:p>
      <w:r>
        <w:rPr>
          <w:b/>
        </w:rPr>
        <w:t xml:space="preserve">Nov 19 (Thu): </w:t>
      </w:r>
      <w:r>
        <w:t>Primary: Barth CD IV.1 Section 60 - The Justification of Man</w:t>
      </w:r>
    </w:p>
    <w:p>
      <w:r>
        <w:t xml:space="preserve">  Secondary: Augustine Confessions Book XII</w:t>
      </w:r>
    </w:p>
    <w:p>
      <w:r>
        <w:t xml:space="preserve">  Reflection: Justification and sanctification - how Barth holds them together.</w:t>
      </w:r>
    </w:p>
    <w:p>
      <w:r>
        <w:rPr>
          <w:b/>
        </w:rPr>
        <w:t xml:space="preserve">Nov 20 (Fri): </w:t>
      </w:r>
      <w:r>
        <w:t>Primary: Review and Advent preparation</w:t>
      </w:r>
    </w:p>
    <w:p>
      <w:r>
        <w:t xml:space="preserve">  Secondary: Patristic synthesis</w:t>
      </w:r>
    </w:p>
    <w:p>
      <w:r>
        <w:t xml:space="preserve">  Reflection: As Advent approaches: how do our texts illuminate the waiting?</w:t>
      </w:r>
    </w:p>
    <w:p>
      <w:pPr>
        <w:pStyle w:val="Heading2"/>
      </w:pPr>
      <w:r>
        <w:t>Week 4 (Thanksgiving - abbreviated): November 23-27, 2026</w:t>
      </w:r>
    </w:p>
    <w:p>
      <w:r>
        <w:rPr>
          <w:b/>
        </w:rPr>
        <w:t xml:space="preserve">Nov 23 (Mon): </w:t>
      </w:r>
      <w:r>
        <w:t>Primary: Barth on prayer (Evangelical Theology, Chapter 17)</w:t>
      </w:r>
    </w:p>
    <w:p>
      <w:r>
        <w:t xml:space="preserve">  Secondary: None</w:t>
      </w:r>
    </w:p>
    <w:p>
      <w:r>
        <w:t xml:space="preserve">  Reflection: Prayer as the basic act of theology.</w:t>
      </w:r>
    </w:p>
    <w:p>
      <w:r>
        <w:rPr>
          <w:b/>
        </w:rPr>
        <w:t xml:space="preserve">Nov 24 (Tue): </w:t>
      </w:r>
      <w:r>
        <w:t>Primary: Gregory of Nyssa, Life of Moses, Book II selections</w:t>
      </w:r>
    </w:p>
    <w:p>
      <w:r>
        <w:t xml:space="preserve">  Secondary: None</w:t>
      </w:r>
    </w:p>
    <w:p>
      <w:r>
        <w:t xml:space="preserve">  Reflection: Epektasis - eternal progress in the knowledge of God.</w:t>
      </w:r>
    </w:p>
    <w:p>
      <w:r>
        <w:rPr>
          <w:b/>
        </w:rPr>
        <w:t xml:space="preserve">Nov 25 (Wed): </w:t>
      </w:r>
      <w:r>
        <w:t>Primary: No session - Thanksgiving preparation</w:t>
      </w:r>
    </w:p>
    <w:p>
      <w:pPr>
        <w:pStyle w:val="Heading2"/>
      </w:pPr>
      <w:r>
        <w:t>Week 5 (Advent begins): November 30 - December 4, 2026</w:t>
      </w:r>
    </w:p>
    <w:p>
      <w:r>
        <w:rPr>
          <w:b/>
        </w:rPr>
        <w:t xml:space="preserve">Nov 30 (Mon): </w:t>
      </w:r>
      <w:r>
        <w:t>Primary: Barth CD I.2 Section 14 - The Time of Revelation</w:t>
      </w:r>
    </w:p>
    <w:p>
      <w:r>
        <w:t xml:space="preserve">  Secondary: Augustine Confessions Book XIII</w:t>
      </w:r>
    </w:p>
    <w:p>
      <w:r>
        <w:t xml:space="preserve">  Reflection: Advent as theological category - the time between the times.</w:t>
      </w:r>
    </w:p>
    <w:p>
      <w:r>
        <w:rPr>
          <w:b/>
        </w:rPr>
        <w:t xml:space="preserve">Dec 1 (Tue): </w:t>
      </w:r>
      <w:r>
        <w:t>Primary: Barth on Advent (Church Proclamation, selections)</w:t>
      </w:r>
    </w:p>
    <w:p>
      <w:r>
        <w:t xml:space="preserve">  Secondary: None</w:t>
      </w:r>
    </w:p>
    <w:p>
      <w:r>
        <w:t xml:space="preserve">  Reflection: The Advent sermon as homiletical genre.</w:t>
      </w:r>
    </w:p>
    <w:p>
      <w:r>
        <w:rPr>
          <w:b/>
        </w:rPr>
        <w:t xml:space="preserve">Dec 2 (Wed): </w:t>
      </w:r>
      <w:r>
        <w:t>Primary: Julian of Norwich, Revelations of Divine Love, Chapters 32-34</w:t>
      </w:r>
    </w:p>
    <w:p>
      <w:r>
        <w:t xml:space="preserve">  Secondary: None</w:t>
      </w:r>
    </w:p>
    <w:p>
      <w:r>
        <w:t xml:space="preserve">  Reflection: All shall be well - eschatological hope in Advent light.</w:t>
      </w:r>
    </w:p>
    <w:p>
      <w:r>
        <w:rPr>
          <w:b/>
        </w:rPr>
        <w:t xml:space="preserve">Dec 3 (Thu): </w:t>
      </w:r>
      <w:r>
        <w:t>Primary: Bonhoeffer, Letters and Papers from Prison - Advent letters</w:t>
      </w:r>
    </w:p>
    <w:p>
      <w:r>
        <w:t xml:space="preserve">  Secondary: None</w:t>
      </w:r>
    </w:p>
    <w:p>
      <w:r>
        <w:t xml:space="preserve">  Reflection: Waiting and resistance - Advent from Tegel Prison.</w:t>
      </w:r>
    </w:p>
    <w:p>
      <w:r>
        <w:rPr>
          <w:b/>
        </w:rPr>
        <w:t xml:space="preserve">Dec 4 (Fri): </w:t>
      </w:r>
      <w:r>
        <w:t>Primary: Review and Advent reflection</w:t>
      </w:r>
    </w:p>
    <w:p>
      <w:r>
        <w:t xml:space="preserve">  Secondary: Weekly synthesis</w:t>
      </w:r>
    </w:p>
    <w:p>
      <w:r>
        <w:t xml:space="preserve">  Reflection: How have our readings shaped your Advent preaching this year?</w:t>
      </w:r>
    </w:p>
    <w:p>
      <w:pPr>
        <w:pStyle w:val="Heading2"/>
      </w:pPr>
      <w:r>
        <w:t>December 7-20, 2026 - Final Weeks</w:t>
      </w:r>
    </w:p>
    <w:p>
      <w:pPr>
        <w:spacing w:after="120"/>
      </w:pPr>
      <w:r>
        <w:t>Weeks 6-7 will focus on synthesizing our study with Advent preaching needs. Text selections to be determined by mutual agreement based on sermon themes. Both ministers to bring draft sermon outlines December 7 for discussion.</w:t>
      </w:r>
    </w:p>
    <w:p>
      <w:pPr>
        <w:spacing w:after="120"/>
      </w:pPr>
      <w:r>
        <w:t>Note: Sessions may be abbreviated during December due to parish commitments. Rev. Mullins is available by phone between services.</w:t>
      </w:r>
    </w:p>
    <w:p>
      <w:pPr>
        <w:spacing w:after="120"/>
      </w:pPr>
      <w:r>
        <w:t>Contact: slevin@gracechapelpgh.org | (412) 555-0389 (Rev. Levin)</w:t>
      </w:r>
    </w:p>
    <w:p>
      <w:pPr>
        <w:spacing w:after="120"/>
      </w:pPr>
      <w:r>
        <w:t>Contact: colette.mullins@Greenridertech.com | (216) 555-0340 (Rev. Mullins)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Colette Mullins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