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 Arts Curriculum Outline</w:t>
      </w:r>
    </w:p>
    <w:p>
      <w:pPr>
        <w:pStyle w:val="Heading1"/>
      </w:pPr>
      <w:r>
        <w:t>Arc of the Year</w:t>
      </w:r>
    </w:p>
    <w:p>
      <w:pPr>
        <w:pStyle w:val="ListBullet"/>
      </w:pPr>
      <w:r>
        <w:t>Fall, foundations of line, color, and observation</w:t>
      </w:r>
    </w:p>
    <w:p>
      <w:pPr>
        <w:pStyle w:val="ListBullet"/>
      </w:pPr>
      <w:r>
        <w:t>Winter, personal narrative and neighborhood as subject</w:t>
      </w:r>
    </w:p>
    <w:p>
      <w:pPr>
        <w:pStyle w:val="ListBullet"/>
      </w:pPr>
      <w:r>
        <w:t>Spring into early summer, portfolio and the showcase wall</w:t>
      </w:r>
    </w:p>
    <w:p>
      <w:pPr>
        <w:pStyle w:val="Heading1"/>
      </w:pPr>
      <w:r>
        <w:t>Each Session</w:t>
      </w:r>
    </w:p>
    <w:p>
      <w:pPr>
        <w:pStyle w:val="ListBullet"/>
      </w:pPr>
      <w:r>
        <w:t>Warm up sketch, fifteen minutes</w:t>
      </w:r>
    </w:p>
    <w:p>
      <w:pPr>
        <w:pStyle w:val="ListBullet"/>
      </w:pPr>
      <w:r>
        <w:t>Skill of the day, demonstrated then practiced</w:t>
      </w:r>
    </w:p>
    <w:p>
      <w:pPr>
        <w:pStyle w:val="ListBullet"/>
      </w:pPr>
      <w:r>
        <w:t>Open studio, mentor circulates</w:t>
      </w:r>
    </w:p>
    <w:p>
      <w:pPr>
        <w:pStyle w:val="Heading1"/>
      </w:pPr>
      <w:r>
        <w:t>What We Measure</w:t>
      </w:r>
    </w:p>
    <w:p>
      <w:r>
        <w:t>Not test scores. We watch for a young artist who comes back, who finishes a piece, who teaches the next kid the thing they just learned.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Arts Curriculum Outline</dc:title>
  <dc:subject/>
  <dc:creator/>
  <cp:keywords/>
  <cp:lastModifiedBy/>
  <cp:revision>1</cp:revision>
  <dcterms:created xsi:type="dcterms:W3CDTF">2025-12-29T16:30:00Z</dcterms:created>
  <dcterms:modified xsi:type="dcterms:W3CDTF">2025-12-29T16:30:00Z</dcterms:modified>
  <cp:category/>
</cp:coreProperties>
</file>