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Donor Thank You Note Template</w:t>
      </w:r>
    </w:p>
    <w:p>
      <w:r>
        <w:t>Dear [name],</w:t>
      </w:r>
    </w:p>
    <w:p>
      <w:r>
        <w:t>Thank you for standing with our young artists this year. Your gift of [amount] does not sit in an account, it shows up as paint, as strings, as a stage light on a nervous thirteen year old who turns out to be a star.</w:t>
      </w:r>
    </w:p>
    <w:p>
      <w:r>
        <w:t>If you are ever near Cass Avenue on a weekday afternoon, come see it for yourself. The door is open and the rooms are loud in the best way.</w:t>
      </w:r>
    </w:p>
    <w:p>
      <w:r>
        <w:t>With real gratitude,</w:t>
      </w:r>
    </w:p>
    <w:p>
      <w:r>
        <w:t>Andrew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Donor Thank You Note Template</dc:title>
  <dc:subject/>
  <dc:creator/>
  <cp:keywords/>
  <cp:lastModifiedBy/>
  <cp:revision>1</cp:revision>
  <dcterms:created xsi:type="dcterms:W3CDTF">2025-10-04T18:22:00Z</dcterms:created>
  <dcterms:modified xsi:type="dcterms:W3CDTF">2025-10-04T18:22:00Z</dcterms:modified>
  <cp:category/>
</cp:coreProperties>
</file>